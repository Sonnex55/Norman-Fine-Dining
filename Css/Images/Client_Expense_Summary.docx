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5812F" w14:textId="77777777" w:rsidR="007B4455" w:rsidRDefault="007B4455">
      <w:pPr>
        <w:jc w:val="center"/>
        <w:rPr>
          <w:b/>
          <w:sz w:val="36"/>
        </w:rPr>
      </w:pPr>
    </w:p>
    <w:p w14:paraId="2FC8BD3E" w14:textId="77777777" w:rsidR="007B4455" w:rsidRDefault="007B4455">
      <w:pPr>
        <w:jc w:val="center"/>
        <w:rPr>
          <w:b/>
          <w:sz w:val="36"/>
        </w:rPr>
      </w:pPr>
    </w:p>
    <w:p w14:paraId="0A96063D" w14:textId="77777777" w:rsidR="0009792A" w:rsidRDefault="007B4455">
      <w:pPr>
        <w:jc w:val="center"/>
        <w:rPr>
          <w:b/>
          <w:sz w:val="36"/>
        </w:rPr>
      </w:pPr>
      <w:r>
        <w:rPr>
          <w:b/>
          <w:noProof/>
          <w:sz w:val="36"/>
        </w:rPr>
        <w:drawing>
          <wp:inline distT="0" distB="0" distL="0" distR="0" wp14:anchorId="43F7B76B" wp14:editId="28B3205A">
            <wp:extent cx="8222615" cy="1707515"/>
            <wp:effectExtent l="0" t="0" r="6985" b="6985"/>
            <wp:docPr id="225892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892289" name="Picture 22589228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222615" cy="170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EF8F4" w14:textId="1D48BD61" w:rsidR="001E60C8" w:rsidRDefault="00000000">
      <w:pPr>
        <w:jc w:val="center"/>
      </w:pPr>
      <w:r>
        <w:rPr>
          <w:b/>
          <w:sz w:val="36"/>
        </w:rPr>
        <w:t>CLIENT EXPENSE SUMMARY</w:t>
      </w:r>
    </w:p>
    <w:p w14:paraId="0A018ABA" w14:textId="77777777" w:rsidR="001E60C8" w:rsidRDefault="00000000">
      <w:pPr>
        <w:jc w:val="center"/>
      </w:pPr>
      <w:r>
        <w:rPr>
          <w:b/>
          <w:sz w:val="24"/>
        </w:rPr>
        <w:t>Safe &amp; Shipping Cost Breakdown</w:t>
      </w:r>
    </w:p>
    <w:p w14:paraId="7833AC20" w14:textId="51DDEC15" w:rsidR="001E60C8" w:rsidRDefault="00000000">
      <w:pPr>
        <w:jc w:val="center"/>
      </w:pPr>
      <w:r>
        <w:rPr>
          <w:i/>
          <w:sz w:val="18"/>
        </w:rPr>
        <w:t>Document Status: For Record Purposes</w:t>
      </w:r>
    </w:p>
    <w:p w14:paraId="715F4E6B" w14:textId="77777777" w:rsidR="001E60C8" w:rsidRDefault="00000000">
      <w:pPr>
        <w:pStyle w:val="Heading2"/>
      </w:pPr>
      <w:r>
        <w:t>1. EXPENSE BREAKDOWN</w:t>
      </w:r>
    </w:p>
    <w:p w14:paraId="2E36C356" w14:textId="77777777" w:rsidR="007B4455" w:rsidRPr="007B4455" w:rsidRDefault="007B4455" w:rsidP="007B445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5"/>
        <w:gridCol w:w="2215"/>
        <w:gridCol w:w="1429"/>
        <w:gridCol w:w="6151"/>
      </w:tblGrid>
      <w:tr w:rsidR="001E60C8" w14:paraId="4CC3B580" w14:textId="77777777">
        <w:trPr>
          <w:jc w:val="center"/>
        </w:trPr>
        <w:tc>
          <w:tcPr>
            <w:tcW w:w="648" w:type="dxa"/>
          </w:tcPr>
          <w:p w14:paraId="70505661" w14:textId="77777777" w:rsidR="001E60C8" w:rsidRDefault="00000000">
            <w:r>
              <w:rPr>
                <w:b/>
              </w:rPr>
              <w:t>No.</w:t>
            </w:r>
          </w:p>
        </w:tc>
        <w:tc>
          <w:tcPr>
            <w:tcW w:w="2232" w:type="dxa"/>
          </w:tcPr>
          <w:p w14:paraId="550EBCA6" w14:textId="77777777" w:rsidR="001E60C8" w:rsidRDefault="00000000">
            <w:r>
              <w:rPr>
                <w:b/>
              </w:rPr>
              <w:t>Expense</w:t>
            </w:r>
          </w:p>
        </w:tc>
        <w:tc>
          <w:tcPr>
            <w:tcW w:w="1440" w:type="dxa"/>
          </w:tcPr>
          <w:p w14:paraId="31681E6C" w14:textId="77777777" w:rsidR="001E60C8" w:rsidRDefault="00000000">
            <w:r>
              <w:rPr>
                <w:b/>
              </w:rPr>
              <w:t>Amount</w:t>
            </w:r>
          </w:p>
        </w:tc>
        <w:tc>
          <w:tcPr>
            <w:tcW w:w="6264" w:type="dxa"/>
          </w:tcPr>
          <w:p w14:paraId="0263E137" w14:textId="77777777" w:rsidR="001E60C8" w:rsidRDefault="00000000">
            <w:r>
              <w:rPr>
                <w:b/>
              </w:rPr>
              <w:t>Description</w:t>
            </w:r>
          </w:p>
        </w:tc>
      </w:tr>
      <w:tr w:rsidR="001E60C8" w14:paraId="753922C6" w14:textId="77777777">
        <w:trPr>
          <w:jc w:val="center"/>
        </w:trPr>
        <w:tc>
          <w:tcPr>
            <w:tcW w:w="648" w:type="dxa"/>
            <w:vAlign w:val="center"/>
          </w:tcPr>
          <w:p w14:paraId="0B16C406" w14:textId="77777777" w:rsidR="001E60C8" w:rsidRDefault="00000000">
            <w:r>
              <w:t>1</w:t>
            </w:r>
          </w:p>
        </w:tc>
        <w:tc>
          <w:tcPr>
            <w:tcW w:w="2232" w:type="dxa"/>
            <w:vAlign w:val="center"/>
          </w:tcPr>
          <w:p w14:paraId="036AE077" w14:textId="77777777" w:rsidR="001E60C8" w:rsidRDefault="00000000">
            <w:r>
              <w:t>Safe Payment</w:t>
            </w:r>
          </w:p>
        </w:tc>
        <w:tc>
          <w:tcPr>
            <w:tcW w:w="1440" w:type="dxa"/>
            <w:vAlign w:val="center"/>
          </w:tcPr>
          <w:p w14:paraId="3631F73E" w14:textId="77777777" w:rsidR="001E60C8" w:rsidRDefault="00000000">
            <w:r>
              <w:t>$84,000</w:t>
            </w:r>
          </w:p>
        </w:tc>
        <w:tc>
          <w:tcPr>
            <w:tcW w:w="6264" w:type="dxa"/>
            <w:vAlign w:val="center"/>
          </w:tcPr>
          <w:p w14:paraId="35E6E056" w14:textId="77777777" w:rsidR="001E60C8" w:rsidRDefault="00000000">
            <w:r>
              <w:t>Amount stated as paid to secure the safe and prevent it from being held.</w:t>
            </w:r>
          </w:p>
        </w:tc>
      </w:tr>
      <w:tr w:rsidR="001E60C8" w14:paraId="72D1CABD" w14:textId="77777777">
        <w:trPr>
          <w:jc w:val="center"/>
        </w:trPr>
        <w:tc>
          <w:tcPr>
            <w:tcW w:w="648" w:type="dxa"/>
            <w:vAlign w:val="center"/>
          </w:tcPr>
          <w:p w14:paraId="2BF7F679" w14:textId="77777777" w:rsidR="001E60C8" w:rsidRDefault="00000000">
            <w:r>
              <w:t>2</w:t>
            </w:r>
          </w:p>
        </w:tc>
        <w:tc>
          <w:tcPr>
            <w:tcW w:w="2232" w:type="dxa"/>
            <w:vAlign w:val="center"/>
          </w:tcPr>
          <w:p w14:paraId="62B75333" w14:textId="77777777" w:rsidR="001E60C8" w:rsidRDefault="00000000">
            <w:r>
              <w:t>Maintenance Fee</w:t>
            </w:r>
          </w:p>
        </w:tc>
        <w:tc>
          <w:tcPr>
            <w:tcW w:w="1440" w:type="dxa"/>
            <w:vAlign w:val="center"/>
          </w:tcPr>
          <w:p w14:paraId="2DFFC42A" w14:textId="77777777" w:rsidR="001E60C8" w:rsidRDefault="00000000">
            <w:r>
              <w:t>$12,000</w:t>
            </w:r>
          </w:p>
        </w:tc>
        <w:tc>
          <w:tcPr>
            <w:tcW w:w="6264" w:type="dxa"/>
            <w:vAlign w:val="center"/>
          </w:tcPr>
          <w:p w14:paraId="481543AB" w14:textId="77777777" w:rsidR="001E60C8" w:rsidRDefault="00000000">
            <w:r>
              <w:t>Amount stated as paid for maintenance and necessary handling of the safe.</w:t>
            </w:r>
          </w:p>
        </w:tc>
      </w:tr>
      <w:tr w:rsidR="001E60C8" w14:paraId="34AE199B" w14:textId="77777777">
        <w:trPr>
          <w:jc w:val="center"/>
        </w:trPr>
        <w:tc>
          <w:tcPr>
            <w:tcW w:w="648" w:type="dxa"/>
            <w:vAlign w:val="center"/>
          </w:tcPr>
          <w:p w14:paraId="755BA9C5" w14:textId="77777777" w:rsidR="001E60C8" w:rsidRDefault="00000000">
            <w:r>
              <w:t>3</w:t>
            </w:r>
          </w:p>
        </w:tc>
        <w:tc>
          <w:tcPr>
            <w:tcW w:w="2232" w:type="dxa"/>
            <w:vAlign w:val="center"/>
          </w:tcPr>
          <w:p w14:paraId="588CE72C" w14:textId="77777777" w:rsidR="001E60C8" w:rsidRDefault="00000000">
            <w:r>
              <w:t>Clearance Fee</w:t>
            </w:r>
          </w:p>
        </w:tc>
        <w:tc>
          <w:tcPr>
            <w:tcW w:w="1440" w:type="dxa"/>
            <w:vAlign w:val="center"/>
          </w:tcPr>
          <w:p w14:paraId="308D5F86" w14:textId="77777777" w:rsidR="001E60C8" w:rsidRDefault="00000000">
            <w:r>
              <w:t>$5,000</w:t>
            </w:r>
          </w:p>
        </w:tc>
        <w:tc>
          <w:tcPr>
            <w:tcW w:w="6264" w:type="dxa"/>
            <w:vAlign w:val="center"/>
          </w:tcPr>
          <w:p w14:paraId="3A9657AB" w14:textId="77777777" w:rsidR="001E60C8" w:rsidRDefault="00000000">
            <w:r>
              <w:t>Amount stated as paid toward clearance-related expenses.</w:t>
            </w:r>
          </w:p>
        </w:tc>
      </w:tr>
      <w:tr w:rsidR="001E60C8" w14:paraId="37E23906" w14:textId="77777777">
        <w:trPr>
          <w:jc w:val="center"/>
        </w:trPr>
        <w:tc>
          <w:tcPr>
            <w:tcW w:w="648" w:type="dxa"/>
            <w:vAlign w:val="center"/>
          </w:tcPr>
          <w:p w14:paraId="16192B06" w14:textId="77777777" w:rsidR="001E60C8" w:rsidRDefault="00000000">
            <w:r>
              <w:t>4</w:t>
            </w:r>
          </w:p>
        </w:tc>
        <w:tc>
          <w:tcPr>
            <w:tcW w:w="2232" w:type="dxa"/>
            <w:vAlign w:val="center"/>
          </w:tcPr>
          <w:p w14:paraId="5E94453E" w14:textId="77777777" w:rsidR="001E60C8" w:rsidRDefault="00000000">
            <w:r>
              <w:t>Shipping &amp; Transportation</w:t>
            </w:r>
          </w:p>
        </w:tc>
        <w:tc>
          <w:tcPr>
            <w:tcW w:w="1440" w:type="dxa"/>
            <w:vAlign w:val="center"/>
          </w:tcPr>
          <w:p w14:paraId="793140F9" w14:textId="77777777" w:rsidR="001E60C8" w:rsidRDefault="00000000">
            <w:r>
              <w:t>$40,000</w:t>
            </w:r>
          </w:p>
        </w:tc>
        <w:tc>
          <w:tcPr>
            <w:tcW w:w="6264" w:type="dxa"/>
            <w:vAlign w:val="center"/>
          </w:tcPr>
          <w:p w14:paraId="71968E69" w14:textId="77777777" w:rsidR="001E60C8" w:rsidRDefault="00000000">
            <w:r>
              <w:t>Stated total fee required for shipping and transportation of the safe.</w:t>
            </w:r>
          </w:p>
        </w:tc>
      </w:tr>
    </w:tbl>
    <w:p w14:paraId="7CB25DCA" w14:textId="77777777" w:rsidR="001E60C8" w:rsidRDefault="00000000">
      <w:pPr>
        <w:pStyle w:val="Heading2"/>
      </w:pPr>
      <w:r>
        <w:t>2. FINANCIAL SUMMARY</w:t>
      </w:r>
    </w:p>
    <w:p w14:paraId="61C4FA94" w14:textId="6124B1C2" w:rsidR="001E60C8" w:rsidRPr="007B4455" w:rsidRDefault="00000000">
      <w:pPr>
        <w:spacing w:after="80"/>
        <w:rPr>
          <w:bCs/>
        </w:rPr>
      </w:pPr>
      <w:r w:rsidRPr="007B4455">
        <w:rPr>
          <w:bCs/>
        </w:rPr>
        <w:t>Total Amount Already Paid</w:t>
      </w:r>
      <w:r w:rsidR="007B4455">
        <w:rPr>
          <w:bCs/>
        </w:rPr>
        <w:t xml:space="preserve"> =</w:t>
      </w:r>
      <w:r w:rsidRPr="007B4455">
        <w:rPr>
          <w:bCs/>
        </w:rPr>
        <w:t xml:space="preserve"> $101,000</w:t>
      </w:r>
    </w:p>
    <w:p w14:paraId="5CCDE4B1" w14:textId="57C45CFB" w:rsidR="001E60C8" w:rsidRDefault="00000000">
      <w:pPr>
        <w:spacing w:after="80"/>
      </w:pPr>
      <w:r w:rsidRPr="007B4455">
        <w:rPr>
          <w:bCs/>
        </w:rPr>
        <w:t>Outstanding Shipping &amp; Transportation Cost</w:t>
      </w:r>
      <w:r w:rsidR="007B4455">
        <w:rPr>
          <w:bCs/>
        </w:rPr>
        <w:t xml:space="preserve"> =</w:t>
      </w:r>
      <w:r w:rsidRPr="007B4455">
        <w:rPr>
          <w:bCs/>
        </w:rPr>
        <w:t xml:space="preserve"> $40,000</w:t>
      </w:r>
    </w:p>
    <w:p w14:paraId="61CB4DD7" w14:textId="77777777" w:rsidR="001E60C8" w:rsidRDefault="00000000">
      <w:pPr>
        <w:spacing w:after="80"/>
        <w:rPr>
          <w:b/>
          <w:sz w:val="28"/>
        </w:rPr>
      </w:pPr>
      <w:r>
        <w:rPr>
          <w:b/>
        </w:rPr>
        <w:t>TOTAL EXPENSES</w:t>
      </w:r>
      <w:proofErr w:type="gramStart"/>
      <w:r>
        <w:rPr>
          <w:b/>
        </w:rPr>
        <w:t xml:space="preserve">:  </w:t>
      </w:r>
      <w:r>
        <w:rPr>
          <w:b/>
          <w:sz w:val="28"/>
        </w:rPr>
        <w:t>$</w:t>
      </w:r>
      <w:proofErr w:type="gramEnd"/>
      <w:r>
        <w:rPr>
          <w:b/>
          <w:sz w:val="28"/>
        </w:rPr>
        <w:t>141,000</w:t>
      </w:r>
    </w:p>
    <w:p w14:paraId="5BF1C8DB" w14:textId="77777777" w:rsidR="007B4455" w:rsidRDefault="007B4455">
      <w:pPr>
        <w:spacing w:after="80"/>
      </w:pPr>
    </w:p>
    <w:p w14:paraId="4F760E64" w14:textId="77777777" w:rsidR="001E60C8" w:rsidRDefault="00000000">
      <w:pPr>
        <w:pStyle w:val="Heading2"/>
      </w:pPr>
      <w:r>
        <w:t>3. PAYMENT SUMMARY</w:t>
      </w:r>
    </w:p>
    <w:p w14:paraId="7F12F1A2" w14:textId="77777777" w:rsidR="001E60C8" w:rsidRDefault="00000000">
      <w:r>
        <w:t>The client-provided information indicates that $101,000 has already been paid in connection with the safe, consisting of the safe payment, maintenance fee, and clearance fee.</w:t>
      </w:r>
    </w:p>
    <w:p w14:paraId="14CCD5DB" w14:textId="77777777" w:rsidR="001E60C8" w:rsidRDefault="00000000">
      <w:r>
        <w:t>The stated outstanding shipping and transportation cost is $40,000.</w:t>
      </w:r>
    </w:p>
    <w:p w14:paraId="1134EBBB" w14:textId="77777777" w:rsidR="001E60C8" w:rsidRDefault="00000000">
      <w:pPr>
        <w:rPr>
          <w:b/>
          <w:sz w:val="24"/>
        </w:rPr>
      </w:pPr>
      <w:r>
        <w:rPr>
          <w:b/>
          <w:sz w:val="24"/>
        </w:rPr>
        <w:t>$101,000 + $40,000 = $141,000</w:t>
      </w:r>
    </w:p>
    <w:p w14:paraId="78472477" w14:textId="77777777" w:rsidR="007B4455" w:rsidRDefault="007B4455"/>
    <w:p w14:paraId="36442F1D" w14:textId="77777777" w:rsidR="001E60C8" w:rsidRDefault="00000000">
      <w:pPr>
        <w:pStyle w:val="Heading2"/>
      </w:pPr>
      <w:r>
        <w:t>4. RECORD INFORMATION</w:t>
      </w:r>
    </w:p>
    <w:p w14:paraId="70D03EA1" w14:textId="77777777" w:rsidR="001E60C8" w:rsidRDefault="00000000">
      <w:pPr>
        <w:spacing w:after="160"/>
      </w:pPr>
      <w:r>
        <w:rPr>
          <w:b/>
        </w:rPr>
        <w:t>Client: ______________________________</w:t>
      </w:r>
    </w:p>
    <w:p w14:paraId="7FFF912F" w14:textId="77777777" w:rsidR="001E60C8" w:rsidRDefault="00000000">
      <w:pPr>
        <w:spacing w:after="160"/>
      </w:pPr>
      <w:r>
        <w:rPr>
          <w:b/>
        </w:rPr>
        <w:t>Reference Number: ______________________________</w:t>
      </w:r>
    </w:p>
    <w:p w14:paraId="0A71AB18" w14:textId="77777777" w:rsidR="001E60C8" w:rsidRDefault="00000000">
      <w:pPr>
        <w:spacing w:after="160"/>
      </w:pPr>
      <w:r>
        <w:rPr>
          <w:b/>
        </w:rPr>
        <w:t>Date Prepared: ______________________________</w:t>
      </w:r>
    </w:p>
    <w:p w14:paraId="45BD644D" w14:textId="77777777" w:rsidR="001E60C8" w:rsidRDefault="00000000">
      <w:pPr>
        <w:spacing w:after="160"/>
        <w:rPr>
          <w:b/>
        </w:rPr>
      </w:pPr>
      <w:r>
        <w:rPr>
          <w:b/>
        </w:rPr>
        <w:t>Prepared By: ______________________________</w:t>
      </w:r>
    </w:p>
    <w:p w14:paraId="00923E6E" w14:textId="77777777" w:rsidR="007B4455" w:rsidRDefault="007B4455">
      <w:pPr>
        <w:spacing w:after="160"/>
      </w:pPr>
    </w:p>
    <w:p w14:paraId="0DBDBABD" w14:textId="77777777" w:rsidR="001E60C8" w:rsidRDefault="00000000">
      <w:pPr>
        <w:pStyle w:val="Heading2"/>
      </w:pPr>
      <w:r>
        <w:t>IMPORTANT NOTICE</w:t>
      </w:r>
    </w:p>
    <w:p w14:paraId="42B19331" w14:textId="77777777" w:rsidR="001E60C8" w:rsidRDefault="00000000">
      <w:r>
        <w:rPr>
          <w:i/>
          <w:sz w:val="18"/>
        </w:rPr>
        <w:t>This document is a summary of amounts provided for record-keeping purposes. It is not a bank statement, customs clearance certificate, shipping invoice, receipt, or proof of payment, and the amounts should be independently verified against the relevant payment receipts and invoices.</w:t>
      </w:r>
    </w:p>
    <w:sectPr w:rsidR="001E60C8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1723945">
    <w:abstractNumId w:val="8"/>
  </w:num>
  <w:num w:numId="2" w16cid:durableId="1255550950">
    <w:abstractNumId w:val="6"/>
  </w:num>
  <w:num w:numId="3" w16cid:durableId="586429521">
    <w:abstractNumId w:val="5"/>
  </w:num>
  <w:num w:numId="4" w16cid:durableId="575166323">
    <w:abstractNumId w:val="4"/>
  </w:num>
  <w:num w:numId="5" w16cid:durableId="1409962354">
    <w:abstractNumId w:val="7"/>
  </w:num>
  <w:num w:numId="6" w16cid:durableId="901210957">
    <w:abstractNumId w:val="3"/>
  </w:num>
  <w:num w:numId="7" w16cid:durableId="59720029">
    <w:abstractNumId w:val="2"/>
  </w:num>
  <w:num w:numId="8" w16cid:durableId="2022394948">
    <w:abstractNumId w:val="1"/>
  </w:num>
  <w:num w:numId="9" w16cid:durableId="1703706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792A"/>
    <w:rsid w:val="0015074B"/>
    <w:rsid w:val="001E60C8"/>
    <w:rsid w:val="0029639D"/>
    <w:rsid w:val="00326F90"/>
    <w:rsid w:val="007B4455"/>
    <w:rsid w:val="00AA1D8D"/>
    <w:rsid w:val="00B47730"/>
    <w:rsid w:val="00BA3072"/>
    <w:rsid w:val="00CB0664"/>
    <w:rsid w:val="00CC0871"/>
    <w:rsid w:val="00E316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F011EB"/>
  <w14:defaultImageDpi w14:val="300"/>
  <w15:docId w15:val="{6FF1FF0C-9EE2-4F25-8C2A-91639F8AA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219</Words>
  <Characters>1250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sonnaekwegh8@outlook.com</cp:lastModifiedBy>
  <cp:revision>6</cp:revision>
  <dcterms:created xsi:type="dcterms:W3CDTF">2013-12-23T23:15:00Z</dcterms:created>
  <dcterms:modified xsi:type="dcterms:W3CDTF">2026-08-08T11:25:00Z</dcterms:modified>
  <cp:category/>
</cp:coreProperties>
</file>